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592"/>
        <w:gridCol w:w="2592"/>
        <w:gridCol w:w="2592"/>
        <w:gridCol w:w="2592"/>
      </w:tblGrid>
      <w:tr>
        <w:trPr>
          <w:trHeight w:val="440" w:hRule="atLeast"/>
        </w:trPr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rPr>
          <w:trHeight w:val="440" w:hRule="atLeast"/>
        </w:trPr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rPr>
          <w:trHeight w:val="440" w:hRule="atLeast"/>
        </w:trPr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rPr>
          <w:trHeight w:val="440" w:hRule="atLeast"/>
        </w:trPr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</w:tbl>
    <w:p>
      <w:pPr>
        <w:spacing w:after="0" w:before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360" w:hRule="atLeast"/>
          <w:tblHeader w:val="true"/>
        </w:trPr>
        <w:tc>
          <w:tcPr>
            <w:tcW w:type="dxa" w:w="1440"/>
            <w:vAlign w:val="center"/>
            <w:shd w:fill="F2F2F2"/>
          </w:tcPr>
          <w:p>
            <w:r/>
          </w:p>
        </w:tc>
        <w:tc>
          <w:tcPr>
            <w:tcW w:type="dxa" w:w="1944"/>
            <w:vAlign w:val="center"/>
            <w:shd w:fill="F2F2F2"/>
          </w:tcPr>
          <w:p>
            <w:r/>
          </w:p>
        </w:tc>
        <w:tc>
          <w:tcPr>
            <w:tcW w:type="dxa" w:w="1944"/>
            <w:vAlign w:val="center"/>
            <w:shd w:fill="F2F2F2"/>
          </w:tcPr>
          <w:p>
            <w:r/>
          </w:p>
        </w:tc>
        <w:tc>
          <w:tcPr>
            <w:tcW w:type="dxa" w:w="1944"/>
            <w:vAlign w:val="center"/>
            <w:shd w:fill="F2F2F2"/>
          </w:tcPr>
          <w:p>
            <w:r/>
          </w:p>
        </w:tc>
        <w:tc>
          <w:tcPr>
            <w:tcW w:type="dxa" w:w="1944"/>
            <w:vAlign w:val="center"/>
            <w:shd w:fill="F2F2F2"/>
          </w:tcPr>
          <w:p>
            <w:r/>
          </w:p>
        </w:tc>
        <w:tc>
          <w:tcPr>
            <w:tcW w:type="dxa" w:w="1152"/>
            <w:vAlign w:val="center"/>
            <w:shd w:fill="F2F2F2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rPr>
          <w:trHeight w:val="420" w:hRule="atLeast"/>
        </w:trP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94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</w:tbl>
    <w:p>
      <w:pPr>
        <w:spacing w:after="0" w:before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3456"/>
        <w:gridCol w:w="3456"/>
        <w:gridCol w:w="3456"/>
      </w:tblGrid>
      <w:tr>
        <w:trPr>
          <w:trHeight w:val="500" w:hRule="atLeast"/>
        </w:trPr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</w:tr>
      <w:tr>
        <w:trPr>
          <w:trHeight w:val="500" w:hRule="atLeast"/>
        </w:trPr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</w:tr>
      <w:tr>
        <w:trPr>
          <w:trHeight w:val="500" w:hRule="atLeast"/>
        </w:trPr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</w:tr>
    </w:tbl>
    <w:sectPr w:rsidR="00FC693F" w:rsidRPr="0006063C" w:rsidSect="00034616">
      <w:headerReference w:type="default" r:id="rId9"/>
      <w:pgSz w:w="12240" w:h="15840"/>
      <w:pgMar w:top="936" w:right="936" w:bottom="792" w:left="936" w:header="216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1512"/>
          <w:vAlign w:val="center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85593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al_of_Vinzon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559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44"/>
          <w:vAlign w:val="center"/>
          <w:tcBorders>
            <w:top w:val="nil"/>
            <w:left w:val="nil"/>
            <w:bottom w:val="nil"/>
            <w:right w:val="nil"/>
          </w:tcBorders>
        </w:tcPr>
        <w:p>
          <w:pPr>
            <w:spacing w:after="0" w:line="240" w:lineRule="auto"/>
            <w:jc w:val="center"/>
          </w:pPr>
          <w:r>
            <w:rPr>
              <w:rFonts w:ascii="Arial" w:hAnsi="Arial" w:eastAsia="Arial"/>
              <w:b w:val="0"/>
              <w:sz w:val="17"/>
            </w:rPr>
            <w:t>Republic of the Philippines</w:t>
          </w:r>
        </w:p>
        <w:p>
          <w:pPr>
            <w:spacing w:after="0" w:line="240" w:lineRule="auto"/>
            <w:jc w:val="center"/>
          </w:pPr>
          <w:r>
            <w:rPr>
              <w:rFonts w:ascii="Arial" w:hAnsi="Arial" w:eastAsia="Arial"/>
              <w:b w:val="0"/>
              <w:sz w:val="17"/>
            </w:rPr>
            <w:t>Province of Camarines Norte</w:t>
          </w:r>
        </w:p>
        <w:p>
          <w:pPr>
            <w:spacing w:after="0" w:line="240" w:lineRule="auto"/>
            <w:jc w:val="center"/>
          </w:pPr>
          <w:r>
            <w:rPr>
              <w:rFonts w:ascii="Arial" w:hAnsi="Arial" w:eastAsia="Arial"/>
              <w:b/>
              <w:color w:val="1F3682"/>
              <w:sz w:val="24"/>
            </w:rPr>
            <w:t>MUNICIPALITY OF VINZONS</w:t>
          </w:r>
        </w:p>
        <w:p>
          <w:pPr>
            <w:spacing w:after="0" w:line="240" w:lineRule="auto"/>
            <w:jc w:val="center"/>
          </w:pPr>
          <w:r>
            <w:rPr>
              <w:rFonts w:ascii="Arial" w:hAnsi="Arial" w:eastAsia="Arial"/>
              <w:b/>
              <w:sz w:val="20"/>
            </w:rPr>
            <w:t>OFFICIAL REPORT TEMPLATE</w:t>
          </w:r>
        </w:p>
      </w:tc>
      <w:tc>
        <w:tcPr>
          <w:tcW w:type="dxa" w:w="1512"/>
          <w:vAlign w:val="center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/>
        </w:p>
      </w:tc>
    </w:tr>
  </w:tbl>
  <w:p>
    <w:pPr>
      <w:spacing w:before="40" w:after="0"/>
      <w:pBdr>
        <w:bottom w:val="single" w:sz="10" w:space="1" w:color="A52A2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